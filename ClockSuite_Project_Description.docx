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ClockSuite Project Description</w:t>
      </w:r>
    </w:p>
    <w:p>
      <w:r>
        <w:t>ClockSuite is a fully customizable, browser-based time-management web application built using pure HTML, CSS, and JavaScript. It combines multiple essential time-tracking tools—Stopwatch, Timer, Alarms, World Clock, and Bedtime Mode—into a single clean and modern interface. Designed to be lightweight and efficient, the app works completely offline and requires no external APIs, making it fast, reliable, and easy to use on any device.</w:t>
      </w:r>
    </w:p>
    <w:p>
      <w:r>
        <w:t>The Stopwatch feature allows users to start, stop, pause, and reset time with smooth millisecond-level precision. It also supports lap recording, making it useful for productivity tracking, workouts, and study sessions. The Timer lets users set custom countdowns with automatic alarm playback when the time runs out. It is ideal for cooking, exercising, exams, or Pomodoro-style studying.</w:t>
      </w:r>
    </w:p>
    <w:p>
      <w:r>
        <w:t>The Alarms module supports multiple alarms, each saved in the browser using LocalStorage so that they remain available even after the page is closed. Users can add, edit, or delete alarms easily without creating an account or depending on a backend server. In addition, the World Clock provides real-time tracking of different global time zones, allowing users to monitor international times with accuracy.</w:t>
      </w:r>
    </w:p>
    <w:p>
      <w:r>
        <w:t>One unique feature is the Bedtime Mode, which helps users plan a daily sleep schedule by reminding them when it’s time to go to bed. This feature supports better routine management and healthier sleeping habits.</w:t>
      </w:r>
    </w:p>
    <w:p>
      <w:r>
        <w:t>The interface is fully customizable with a clean layout, modern styling, responsive design, and smooth animations. The project structure is simple—index.html, styles.css, and script.js—making it beginner-friendly and easy to expand. Future updates can include themes, custom alarm sounds, more cities, enhanced analytics, and additional clock styles.</w:t>
      </w:r>
    </w:p>
    <w:p>
      <w:r>
        <w:t>ClockSuite is perfect for students, developers, productivity lovers, and anyone who needs multiple clock tools in one convenient web app.</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